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16BC" w14:textId="49C79A17" w:rsidR="00AF1E36" w:rsidRDefault="00B63550">
      <w:pPr>
        <w:pStyle w:val="Title"/>
      </w:pPr>
      <w:r>
        <w:t xml:space="preserve">Acceptatietests – </w:t>
      </w:r>
      <w:r w:rsidR="00C6453A">
        <w:t xml:space="preserve">AI &amp; </w:t>
      </w:r>
      <w:proofErr w:type="spellStart"/>
      <w:r w:rsidR="00C6453A">
        <w:t>Nepniews</w:t>
      </w:r>
      <w:proofErr w:type="spellEnd"/>
    </w:p>
    <w:p w14:paraId="4F7E0556" w14:textId="77777777" w:rsidR="00AF1E36" w:rsidRDefault="00AF1E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F1E36" w:rsidRPr="00C6453A" w14:paraId="37B699AE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309F8DD2" w14:textId="77777777" w:rsidR="00AF1E36" w:rsidRPr="001006F8" w:rsidRDefault="00B6355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Functionaliteit</w:t>
            </w:r>
          </w:p>
        </w:tc>
        <w:tc>
          <w:tcPr>
            <w:tcW w:w="4320" w:type="dxa"/>
          </w:tcPr>
          <w:p w14:paraId="74107DCA" w14:textId="2176F9C5" w:rsidR="00AF1E36" w:rsidRPr="00C6453A" w:rsidRDefault="00C6453A">
            <w:pPr>
              <w:rPr>
                <w:b/>
                <w:bCs/>
                <w:lang w:val="nl-NL"/>
              </w:rPr>
            </w:pPr>
            <w:r w:rsidRPr="00C6453A">
              <w:rPr>
                <w:b/>
                <w:bCs/>
                <w:lang w:val="nl-NL"/>
              </w:rPr>
              <w:t>Begrip herleid naar een nieuwe pagina</w:t>
            </w:r>
          </w:p>
        </w:tc>
      </w:tr>
      <w:tr w:rsidR="00C6453A" w:rsidRPr="00C6453A" w14:paraId="7A9A6BF4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7332863E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7454F726" w14:textId="4C71F24E" w:rsidR="00C6453A" w:rsidRPr="001006F8" w:rsidRDefault="00C6453A" w:rsidP="00C6453A">
            <w:pPr>
              <w:rPr>
                <w:lang w:val="nl-NL"/>
              </w:rPr>
            </w:pPr>
            <w:r>
              <w:rPr>
                <w:lang w:val="nl-NL"/>
              </w:rPr>
              <w:t xml:space="preserve">Als je klikt op een begrip gaat die naar een pagina waar die </w:t>
            </w:r>
            <w:r w:rsidR="00E564E8">
              <w:rPr>
                <w:lang w:val="nl-NL"/>
              </w:rPr>
              <w:t>wordt</w:t>
            </w:r>
            <w:r>
              <w:rPr>
                <w:lang w:val="nl-NL"/>
              </w:rPr>
              <w:t xml:space="preserve"> uitgelegd</w:t>
            </w:r>
          </w:p>
        </w:tc>
      </w:tr>
      <w:tr w:rsidR="00C6453A" w:rsidRPr="00C6453A" w14:paraId="111DD391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112C7949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59EC4AA3" w14:textId="09640BBA" w:rsidR="00C6453A" w:rsidRDefault="00550E3C" w:rsidP="00C6453A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C6453A">
              <w:rPr>
                <w:lang w:val="nl-NL"/>
              </w:rPr>
              <w:t xml:space="preserve">Open de homepage </w:t>
            </w:r>
          </w:p>
          <w:p w14:paraId="7235B2EB" w14:textId="5E2289F4" w:rsidR="00C6453A" w:rsidRPr="001006F8" w:rsidRDefault="00550E3C" w:rsidP="00C6453A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C6453A">
              <w:rPr>
                <w:lang w:val="nl-NL"/>
              </w:rPr>
              <w:t>Klik op een licht blauw woord op de pagina</w:t>
            </w:r>
          </w:p>
        </w:tc>
      </w:tr>
      <w:tr w:rsidR="00C6453A" w:rsidRPr="00C6453A" w14:paraId="6B67E58D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04A0E42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7411D6BC" w14:textId="5CA0E0AD" w:rsidR="00C6453A" w:rsidRPr="001006F8" w:rsidRDefault="00C6453A" w:rsidP="00C6453A">
            <w:pPr>
              <w:rPr>
                <w:lang w:val="nl-NL"/>
              </w:rPr>
            </w:pPr>
            <w:r>
              <w:rPr>
                <w:lang w:val="nl-NL"/>
              </w:rPr>
              <w:t>Je gaat naar een pagina waar het begrip wordt uitgelegd</w:t>
            </w:r>
          </w:p>
        </w:tc>
      </w:tr>
      <w:tr w:rsidR="00C6453A" w:rsidRPr="00C6453A" w14:paraId="7A856C7A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BDE4AC9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69E7BE89" w14:textId="2BF8FD35" w:rsidR="00C6453A" w:rsidRPr="001006F8" w:rsidRDefault="00C6453A" w:rsidP="00C6453A">
            <w:pPr>
              <w:rPr>
                <w:lang w:val="nl-NL"/>
              </w:rPr>
            </w:pPr>
            <w:r>
              <w:rPr>
                <w:lang w:val="nl-NL"/>
              </w:rPr>
              <w:t xml:space="preserve">Je </w:t>
            </w:r>
            <w:r w:rsidR="00E564E8">
              <w:rPr>
                <w:lang w:val="nl-NL"/>
              </w:rPr>
              <w:t>verandert</w:t>
            </w:r>
            <w:r>
              <w:rPr>
                <w:lang w:val="nl-NL"/>
              </w:rPr>
              <w:t xml:space="preserve"> van pagina en dat lukt</w:t>
            </w:r>
          </w:p>
        </w:tc>
      </w:tr>
      <w:tr w:rsidR="00C6453A" w:rsidRPr="00C6453A" w14:paraId="7FB15EC5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6B9F74EF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5F55F553" w14:textId="1041454F" w:rsidR="00C6453A" w:rsidRPr="001006F8" w:rsidRDefault="00C6453A" w:rsidP="00C6453A">
            <w:pPr>
              <w:rPr>
                <w:lang w:val="nl-NL"/>
              </w:rPr>
            </w:pPr>
          </w:p>
        </w:tc>
      </w:tr>
      <w:tr w:rsidR="00C6453A" w14:paraId="7546D817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528DA1CD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1E852771" w14:textId="77777777" w:rsidR="00C6453A" w:rsidRDefault="00C6453A" w:rsidP="00C6453A"/>
        </w:tc>
      </w:tr>
      <w:tr w:rsidR="00C6453A" w14:paraId="7C70C3B2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39DCD37B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67A9E987" w14:textId="227563F8" w:rsidR="00C6453A" w:rsidRDefault="00C6453A" w:rsidP="00C6453A">
            <w:r>
              <w:t>0.5</w:t>
            </w:r>
            <w:r w:rsidR="00E564E8">
              <w:t xml:space="preserve"> </w:t>
            </w:r>
            <w:proofErr w:type="spellStart"/>
            <w:r w:rsidR="00E564E8">
              <w:t>u</w:t>
            </w:r>
            <w:r w:rsidR="006E50D8">
              <w:t>ur</w:t>
            </w:r>
            <w:proofErr w:type="spellEnd"/>
          </w:p>
        </w:tc>
      </w:tr>
      <w:tr w:rsidR="00C6453A" w14:paraId="52EF5772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D1073D6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4B388912" w14:textId="5D9F0F0F" w:rsidR="00C6453A" w:rsidRDefault="00C6453A" w:rsidP="00C6453A">
            <w:proofErr w:type="spellStart"/>
            <w:r>
              <w:t>laag</w:t>
            </w:r>
            <w:proofErr w:type="spellEnd"/>
          </w:p>
        </w:tc>
      </w:tr>
      <w:tr w:rsidR="00C6453A" w14:paraId="1685FAEC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2FA9D6F" w14:textId="77777777" w:rsidR="00C6453A" w:rsidRPr="001006F8" w:rsidRDefault="00C6453A" w:rsidP="00C6453A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2376902E" w14:textId="1CCADF53" w:rsidR="00C6453A" w:rsidRDefault="00C6453A" w:rsidP="00C6453A">
            <w:r>
              <w:t>Student- Hugo</w:t>
            </w:r>
          </w:p>
        </w:tc>
      </w:tr>
    </w:tbl>
    <w:p w14:paraId="7B248022" w14:textId="77777777" w:rsidR="00AF1E36" w:rsidRDefault="00AF1E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F1E36" w14:paraId="1AE1E81F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254800D" w14:textId="77777777" w:rsidR="00AF1E36" w:rsidRPr="001006F8" w:rsidRDefault="00B6355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Functionaliteit</w:t>
            </w:r>
          </w:p>
        </w:tc>
        <w:tc>
          <w:tcPr>
            <w:tcW w:w="4320" w:type="dxa"/>
          </w:tcPr>
          <w:p w14:paraId="3EC15B8C" w14:textId="7C9B076E" w:rsidR="00AF1E36" w:rsidRPr="001006F8" w:rsidRDefault="00E564E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Keuzen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maken</w:t>
            </w:r>
            <w:proofErr w:type="spellEnd"/>
          </w:p>
        </w:tc>
      </w:tr>
      <w:tr w:rsidR="00AF1E36" w:rsidRPr="00C6453A" w14:paraId="299A0210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6792B411" w14:textId="77777777" w:rsidR="00AF1E36" w:rsidRPr="001006F8" w:rsidRDefault="00B6355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0212E2F8" w14:textId="6C51CEBA" w:rsidR="00AF1E36" w:rsidRPr="001006F8" w:rsidRDefault="00E564E8">
            <w:pPr>
              <w:rPr>
                <w:lang w:val="nl-NL"/>
              </w:rPr>
            </w:pPr>
            <w:r>
              <w:rPr>
                <w:lang w:val="nl-NL"/>
              </w:rPr>
              <w:t>Klikken op een mogelijkheid op een test</w:t>
            </w:r>
          </w:p>
        </w:tc>
      </w:tr>
      <w:tr w:rsidR="00AF1E36" w:rsidRPr="00C6453A" w14:paraId="261D7623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144DDB9C" w14:textId="77777777" w:rsidR="00AF1E36" w:rsidRPr="001006F8" w:rsidRDefault="00B6355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2C67927D" w14:textId="51D3BCFA" w:rsidR="00AF1E36" w:rsidRDefault="00550E3C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E564E8">
              <w:rPr>
                <w:lang w:val="nl-NL"/>
              </w:rPr>
              <w:t>Open de homepage</w:t>
            </w:r>
          </w:p>
          <w:p w14:paraId="40434E27" w14:textId="430594DE" w:rsidR="00E564E8" w:rsidRDefault="00550E3C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E564E8">
              <w:rPr>
                <w:lang w:val="nl-NL"/>
              </w:rPr>
              <w:t>Ga boven in de website naar de score</w:t>
            </w:r>
          </w:p>
          <w:p w14:paraId="57CECB07" w14:textId="1AB06BD0" w:rsidR="00E564E8" w:rsidRDefault="00550E3C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E564E8">
              <w:rPr>
                <w:lang w:val="nl-NL"/>
              </w:rPr>
              <w:t>Klik op de “</w:t>
            </w:r>
            <w:proofErr w:type="gramStart"/>
            <w:r w:rsidR="00E564E8">
              <w:rPr>
                <w:lang w:val="nl-NL"/>
              </w:rPr>
              <w:t>AI toets</w:t>
            </w:r>
            <w:proofErr w:type="gramEnd"/>
            <w:r w:rsidR="00E564E8">
              <w:rPr>
                <w:lang w:val="nl-NL"/>
              </w:rPr>
              <w:t>”</w:t>
            </w:r>
          </w:p>
          <w:p w14:paraId="09EEB835" w14:textId="7D24D749" w:rsidR="00E564E8" w:rsidRPr="001006F8" w:rsidRDefault="00550E3C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E564E8">
              <w:rPr>
                <w:lang w:val="nl-NL"/>
              </w:rPr>
              <w:t>Klik op een wit bolletje</w:t>
            </w:r>
          </w:p>
        </w:tc>
      </w:tr>
      <w:tr w:rsidR="00AF1E36" w:rsidRPr="00C6453A" w14:paraId="0E18316A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5349EEFC" w14:textId="77777777" w:rsidR="00AF1E36" w:rsidRPr="001006F8" w:rsidRDefault="00B6355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56622452" w14:textId="28BDE220" w:rsidR="00AF1E36" w:rsidRPr="001006F8" w:rsidRDefault="00E564E8">
            <w:pPr>
              <w:rPr>
                <w:lang w:val="nl-NL"/>
              </w:rPr>
            </w:pPr>
            <w:r>
              <w:rPr>
                <w:lang w:val="nl-NL"/>
              </w:rPr>
              <w:t>Het bolletje wordt blauw en je keuzen is bevestigd</w:t>
            </w:r>
          </w:p>
        </w:tc>
      </w:tr>
      <w:tr w:rsidR="00E564E8" w:rsidRPr="00C6453A" w14:paraId="5C1118EA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512C57E5" w14:textId="77777777" w:rsidR="00E564E8" w:rsidRPr="001006F8" w:rsidRDefault="00E564E8" w:rsidP="00E564E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D34C25C" w14:textId="21D947D3" w:rsidR="00E564E8" w:rsidRPr="001006F8" w:rsidRDefault="00E564E8" w:rsidP="00E564E8">
            <w:pPr>
              <w:rPr>
                <w:lang w:val="nl-NL"/>
              </w:rPr>
            </w:pPr>
            <w:r>
              <w:rPr>
                <w:lang w:val="nl-NL"/>
              </w:rPr>
              <w:t>Het bolletje wordt blauw en je keuzen is bevestigd</w:t>
            </w:r>
          </w:p>
        </w:tc>
      </w:tr>
      <w:tr w:rsidR="00E564E8" w:rsidRPr="00C6453A" w14:paraId="044DFA27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16F5AC84" w14:textId="77777777" w:rsidR="00E564E8" w:rsidRPr="001006F8" w:rsidRDefault="00E564E8" w:rsidP="00E564E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69E7FFD2" w14:textId="6A6C1DE4" w:rsidR="00E564E8" w:rsidRPr="001006F8" w:rsidRDefault="00E564E8" w:rsidP="00E564E8">
            <w:pPr>
              <w:rPr>
                <w:lang w:val="nl-NL"/>
              </w:rPr>
            </w:pPr>
          </w:p>
        </w:tc>
      </w:tr>
      <w:tr w:rsidR="00E564E8" w14:paraId="4660CAD4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3E825BFF" w14:textId="77777777" w:rsidR="00E564E8" w:rsidRPr="001006F8" w:rsidRDefault="00E564E8" w:rsidP="00E564E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2A101776" w14:textId="77777777" w:rsidR="00E564E8" w:rsidRDefault="00E564E8" w:rsidP="00E564E8"/>
        </w:tc>
      </w:tr>
      <w:tr w:rsidR="00E564E8" w14:paraId="4B2E12D1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A52135E" w14:textId="77777777" w:rsidR="00E564E8" w:rsidRPr="001006F8" w:rsidRDefault="00E564E8" w:rsidP="00E564E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09BDA34A" w14:textId="755BFD54" w:rsidR="00E564E8" w:rsidRDefault="00E564E8" w:rsidP="00E564E8">
            <w:r>
              <w:t xml:space="preserve">1.5 </w:t>
            </w:r>
            <w:proofErr w:type="spellStart"/>
            <w:r>
              <w:t>u</w:t>
            </w:r>
            <w:r w:rsidR="006E50D8">
              <w:t>ur</w:t>
            </w:r>
            <w:proofErr w:type="spellEnd"/>
          </w:p>
        </w:tc>
      </w:tr>
      <w:tr w:rsidR="00E564E8" w14:paraId="2E6C21A5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194B9F6" w14:textId="77777777" w:rsidR="00E564E8" w:rsidRPr="001006F8" w:rsidRDefault="00E564E8" w:rsidP="00E564E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01AEEAA3" w14:textId="6CF16437" w:rsidR="00E564E8" w:rsidRDefault="00E564E8" w:rsidP="00E564E8">
            <w:r>
              <w:t>medium</w:t>
            </w:r>
          </w:p>
        </w:tc>
      </w:tr>
      <w:tr w:rsidR="00E564E8" w14:paraId="728D4683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55373CA" w14:textId="77777777" w:rsidR="00E564E8" w:rsidRPr="001006F8" w:rsidRDefault="00E564E8" w:rsidP="00E564E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6D8DC361" w14:textId="303099F5" w:rsidR="00E564E8" w:rsidRDefault="00E564E8" w:rsidP="00E564E8">
            <w:r>
              <w:t>Student- Daniil</w:t>
            </w:r>
          </w:p>
        </w:tc>
      </w:tr>
    </w:tbl>
    <w:p w14:paraId="053ED121" w14:textId="77777777" w:rsidR="00C6453A" w:rsidRDefault="00C6453A" w:rsidP="00C6453A"/>
    <w:p w14:paraId="56C908C3" w14:textId="77777777" w:rsidR="006E50D8" w:rsidRDefault="006E50D8" w:rsidP="00C6453A"/>
    <w:p w14:paraId="3EBB184E" w14:textId="77777777" w:rsidR="006E50D8" w:rsidRDefault="006E50D8" w:rsidP="00C6453A"/>
    <w:p w14:paraId="62147EA3" w14:textId="77777777" w:rsidR="006E50D8" w:rsidRDefault="006E50D8" w:rsidP="00C6453A"/>
    <w:p w14:paraId="28544053" w14:textId="77777777" w:rsidR="006E50D8" w:rsidRDefault="006E50D8" w:rsidP="00C6453A"/>
    <w:p w14:paraId="4F0F446E" w14:textId="77777777" w:rsidR="006E50D8" w:rsidRDefault="006E50D8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6453A" w14:paraId="0A310C88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5E9971C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lastRenderedPageBreak/>
              <w:t>Functionaliteit</w:t>
            </w:r>
            <w:proofErr w:type="spellEnd"/>
          </w:p>
        </w:tc>
        <w:tc>
          <w:tcPr>
            <w:tcW w:w="4320" w:type="dxa"/>
          </w:tcPr>
          <w:p w14:paraId="7D56E8E1" w14:textId="051FE461" w:rsidR="00C6453A" w:rsidRPr="001006F8" w:rsidRDefault="00550E3C" w:rsidP="00A728CF">
            <w:pPr>
              <w:rPr>
                <w:b/>
                <w:bCs/>
              </w:rPr>
            </w:pPr>
            <w:r>
              <w:rPr>
                <w:b/>
                <w:bCs/>
              </w:rPr>
              <w:t>feedback</w:t>
            </w:r>
          </w:p>
        </w:tc>
      </w:tr>
      <w:tr w:rsidR="00C6453A" w:rsidRPr="00C6453A" w14:paraId="29148F44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6BA7C93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0B49CB9A" w14:textId="60F21458" w:rsidR="00C6453A" w:rsidRPr="001006F8" w:rsidRDefault="00550E3C" w:rsidP="00A728CF">
            <w:pPr>
              <w:rPr>
                <w:lang w:val="nl-NL"/>
              </w:rPr>
            </w:pPr>
            <w:r>
              <w:rPr>
                <w:lang w:val="nl-NL"/>
              </w:rPr>
              <w:t>Klikken op een antwoord bij de foto’s</w:t>
            </w:r>
          </w:p>
        </w:tc>
      </w:tr>
      <w:tr w:rsidR="00C6453A" w:rsidRPr="00C6453A" w14:paraId="0CC933A4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4C8DFA6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49E5DD49" w14:textId="720B681A" w:rsidR="00C6453A" w:rsidRDefault="00550E3C" w:rsidP="00A728CF">
            <w:pPr>
              <w:rPr>
                <w:lang w:val="nl-NL"/>
              </w:rPr>
            </w:pPr>
            <w:r>
              <w:rPr>
                <w:lang w:val="nl-NL"/>
              </w:rPr>
              <w:t>-Open de homepagina</w:t>
            </w:r>
          </w:p>
          <w:p w14:paraId="49014C2A" w14:textId="6E1335FF" w:rsidR="00550E3C" w:rsidRDefault="00550E3C" w:rsidP="00A728CF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>
              <w:rPr>
                <w:lang w:val="nl-NL"/>
              </w:rPr>
              <w:t>Ga boven in de website</w:t>
            </w:r>
            <w:r>
              <w:rPr>
                <w:lang w:val="nl-NL"/>
              </w:rPr>
              <w:t xml:space="preserve"> naar de PHOTO &amp; VIDEO</w:t>
            </w:r>
          </w:p>
          <w:p w14:paraId="3B6D98EF" w14:textId="047FFA84" w:rsidR="00550E3C" w:rsidRDefault="00550E3C" w:rsidP="00A728CF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6E50D8">
              <w:rPr>
                <w:lang w:val="nl-NL"/>
              </w:rPr>
              <w:t>klik op de link (</w:t>
            </w:r>
            <w:proofErr w:type="spellStart"/>
            <w:r w:rsidR="006E50D8">
              <w:rPr>
                <w:lang w:val="nl-NL"/>
              </w:rPr>
              <w:t>photo</w:t>
            </w:r>
            <w:proofErr w:type="spellEnd"/>
            <w:r w:rsidR="006E50D8">
              <w:rPr>
                <w:lang w:val="nl-NL"/>
              </w:rPr>
              <w:t xml:space="preserve"> &amp; video link)</w:t>
            </w:r>
          </w:p>
          <w:p w14:paraId="6664EF54" w14:textId="77777777" w:rsidR="006E50D8" w:rsidRDefault="006E50D8" w:rsidP="00A728CF">
            <w:pPr>
              <w:rPr>
                <w:lang w:val="nl-NL"/>
              </w:rPr>
            </w:pPr>
            <w:r>
              <w:rPr>
                <w:lang w:val="nl-NL"/>
              </w:rPr>
              <w:t xml:space="preserve">-klik een wit bolletje </w:t>
            </w:r>
          </w:p>
          <w:p w14:paraId="7938A2C4" w14:textId="35C292A1" w:rsidR="006E50D8" w:rsidRPr="001006F8" w:rsidRDefault="006E50D8" w:rsidP="00A728CF">
            <w:pPr>
              <w:rPr>
                <w:lang w:val="nl-NL"/>
              </w:rPr>
            </w:pPr>
            <w:r>
              <w:rPr>
                <w:lang w:val="nl-NL"/>
              </w:rPr>
              <w:t>-onder de pagina krijg je feedback</w:t>
            </w:r>
          </w:p>
        </w:tc>
      </w:tr>
      <w:tr w:rsidR="00C6453A" w:rsidRPr="00C6453A" w14:paraId="5A454ECC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DCEC690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0A44DB1" w14:textId="5BEC0004" w:rsidR="00C6453A" w:rsidRPr="001006F8" w:rsidRDefault="006E50D8" w:rsidP="00A728CF">
            <w:pPr>
              <w:rPr>
                <w:lang w:val="nl-NL"/>
              </w:rPr>
            </w:pPr>
            <w:r>
              <w:rPr>
                <w:lang w:val="nl-NL"/>
              </w:rPr>
              <w:t>Je krijgt feedback</w:t>
            </w:r>
          </w:p>
        </w:tc>
      </w:tr>
      <w:tr w:rsidR="00C6453A" w:rsidRPr="00C6453A" w14:paraId="28B4DD53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FECDD9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CFE093B" w14:textId="7D9A67A3" w:rsidR="00C6453A" w:rsidRPr="001006F8" w:rsidRDefault="006E50D8" w:rsidP="00A728CF">
            <w:pPr>
              <w:rPr>
                <w:lang w:val="nl-NL"/>
              </w:rPr>
            </w:pPr>
            <w:r>
              <w:rPr>
                <w:lang w:val="nl-NL"/>
              </w:rPr>
              <w:t xml:space="preserve">Je krijgt geen </w:t>
            </w:r>
            <w:proofErr w:type="gramStart"/>
            <w:r>
              <w:rPr>
                <w:lang w:val="nl-NL"/>
              </w:rPr>
              <w:t>witte</w:t>
            </w:r>
            <w:proofErr w:type="gramEnd"/>
            <w:r>
              <w:rPr>
                <w:lang w:val="nl-NL"/>
              </w:rPr>
              <w:t xml:space="preserve"> bolletje te zien</w:t>
            </w:r>
          </w:p>
        </w:tc>
      </w:tr>
      <w:tr w:rsidR="00C6453A" w:rsidRPr="00C6453A" w14:paraId="7B8A6771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D9B782B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105DDA3F" w14:textId="02F29742" w:rsidR="00C6453A" w:rsidRPr="001006F8" w:rsidRDefault="006E50D8" w:rsidP="00A728CF">
            <w:pPr>
              <w:rPr>
                <w:lang w:val="nl-NL"/>
              </w:rPr>
            </w:pPr>
            <w:r>
              <w:rPr>
                <w:lang w:val="nl-NL"/>
              </w:rPr>
              <w:t>Je moet klikken op het plaatje zelf</w:t>
            </w:r>
          </w:p>
        </w:tc>
      </w:tr>
      <w:tr w:rsidR="00C6453A" w14:paraId="4DFDC163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07AF61F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6E4E541D" w14:textId="5206D84A" w:rsidR="00C6453A" w:rsidRDefault="006E50D8" w:rsidP="00A728CF">
            <w:r>
              <w:t xml:space="preserve">Maak het Plaatje </w:t>
            </w:r>
            <w:proofErr w:type="spellStart"/>
            <w:r>
              <w:t>klikbaar</w:t>
            </w:r>
            <w:proofErr w:type="spellEnd"/>
          </w:p>
        </w:tc>
      </w:tr>
      <w:tr w:rsidR="00C6453A" w14:paraId="251BAD11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AF0DFB0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25C22BEB" w14:textId="08A3D70A" w:rsidR="00C6453A" w:rsidRDefault="006E50D8" w:rsidP="00A728CF">
            <w:r>
              <w:t xml:space="preserve">2 </w:t>
            </w:r>
            <w:proofErr w:type="spellStart"/>
            <w:r>
              <w:t>uur</w:t>
            </w:r>
            <w:proofErr w:type="spellEnd"/>
          </w:p>
        </w:tc>
      </w:tr>
      <w:tr w:rsidR="00C6453A" w14:paraId="6B5EB423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1CB1EB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586665DD" w14:textId="418A9371" w:rsidR="00C6453A" w:rsidRDefault="006E50D8" w:rsidP="00A728CF">
            <w:r>
              <w:t>medium</w:t>
            </w:r>
          </w:p>
        </w:tc>
      </w:tr>
      <w:tr w:rsidR="00C6453A" w14:paraId="2D5C76E7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B318F4A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2752C501" w14:textId="42012812" w:rsidR="00C6453A" w:rsidRDefault="00C6453A" w:rsidP="00A728CF">
            <w:r>
              <w:t>Student</w:t>
            </w:r>
            <w:r w:rsidR="006E50D8">
              <w:t xml:space="preserve">- </w:t>
            </w:r>
            <w:r w:rsidR="003F3495">
              <w:t>Hugo</w:t>
            </w:r>
          </w:p>
        </w:tc>
      </w:tr>
    </w:tbl>
    <w:p w14:paraId="4F4A56F5" w14:textId="77777777" w:rsidR="00C6453A" w:rsidRDefault="00C6453A" w:rsidP="00C6453A"/>
    <w:p w14:paraId="7708ED76" w14:textId="77777777" w:rsidR="00C6453A" w:rsidRDefault="00C6453A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6453A" w:rsidRPr="006E50D8" w14:paraId="0D79DC7B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C8AC167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622A57DE" w14:textId="3DD848AF" w:rsidR="00C6453A" w:rsidRPr="006E50D8" w:rsidRDefault="003F3495" w:rsidP="00A728CF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Scoren feedback</w:t>
            </w:r>
          </w:p>
        </w:tc>
      </w:tr>
      <w:tr w:rsidR="00C6453A" w:rsidRPr="00C6453A" w14:paraId="74B4D1BB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70C25B1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480EA3F5" w14:textId="20D4FDC1" w:rsidR="00C6453A" w:rsidRPr="003F3495" w:rsidRDefault="003F3495" w:rsidP="00A728CF">
            <w:pPr>
              <w:rPr>
                <w:lang w:val="nl-NL"/>
              </w:rPr>
            </w:pPr>
            <w:r w:rsidRPr="003F3495">
              <w:rPr>
                <w:lang w:val="nl-NL"/>
              </w:rPr>
              <w:t>Krijg je score te zien als je een test afmaakt</w:t>
            </w:r>
          </w:p>
        </w:tc>
      </w:tr>
      <w:tr w:rsidR="00C6453A" w:rsidRPr="00C6453A" w14:paraId="643CFD53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7DEEA12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6752D175" w14:textId="77777777" w:rsidR="00C6453A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Ga naar de homepagina</w:t>
            </w:r>
          </w:p>
          <w:p w14:paraId="4895EC4F" w14:textId="77777777" w:rsidR="003F3495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Ga boven in de website naar de scor</w:t>
            </w:r>
            <w:r>
              <w:rPr>
                <w:lang w:val="nl-NL"/>
              </w:rPr>
              <w:t>e</w:t>
            </w:r>
          </w:p>
          <w:p w14:paraId="283F4A2D" w14:textId="77777777" w:rsidR="003F3495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 xml:space="preserve">Klik op score </w:t>
            </w:r>
          </w:p>
          <w:p w14:paraId="55173187" w14:textId="7D17F620" w:rsidR="003F3495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Klik op AI test</w:t>
            </w:r>
          </w:p>
          <w:p w14:paraId="712C6A1B" w14:textId="77777777" w:rsidR="003F3495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 xml:space="preserve">Maak de test </w:t>
            </w:r>
          </w:p>
          <w:p w14:paraId="4CEFF38B" w14:textId="77777777" w:rsidR="003F3495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Klik op test afronden</w:t>
            </w:r>
          </w:p>
          <w:p w14:paraId="1DC68730" w14:textId="5F362749" w:rsidR="003F3495" w:rsidRPr="001006F8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Zie hoe goed je het gedaan</w:t>
            </w:r>
          </w:p>
        </w:tc>
      </w:tr>
      <w:tr w:rsidR="00C6453A" w:rsidRPr="00C6453A" w14:paraId="6B06CF77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2CF3E8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339EB808" w14:textId="3AA294C9" w:rsidR="00C6453A" w:rsidRPr="001006F8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Je ziet hoe goed je het hebt gedaan</w:t>
            </w:r>
          </w:p>
        </w:tc>
      </w:tr>
      <w:tr w:rsidR="00C6453A" w:rsidRPr="00C6453A" w14:paraId="24CEB190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F51E9C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0482B10B" w14:textId="04EAFCA9" w:rsidR="00C6453A" w:rsidRPr="001006F8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Je ziet hoe goed je het hebt gedaan</w:t>
            </w:r>
          </w:p>
        </w:tc>
      </w:tr>
      <w:tr w:rsidR="00C6453A" w:rsidRPr="00C6453A" w14:paraId="4A1E61F9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87EAE7E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1EF8CEB3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14:paraId="3C1FB0EC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0AA1691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6D499D2D" w14:textId="77777777" w:rsidR="00C6453A" w:rsidRDefault="00C6453A" w:rsidP="00A728CF"/>
        </w:tc>
      </w:tr>
      <w:tr w:rsidR="00C6453A" w14:paraId="76291602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6D32507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0D40487A" w14:textId="23E020E4" w:rsidR="00C6453A" w:rsidRDefault="00C6453A" w:rsidP="00A728CF">
            <w:r>
              <w:t>1</w:t>
            </w:r>
            <w:r w:rsidR="003F3495">
              <w:t xml:space="preserve"> </w:t>
            </w:r>
            <w:proofErr w:type="spellStart"/>
            <w:r w:rsidR="003F3495">
              <w:t>uren</w:t>
            </w:r>
            <w:proofErr w:type="spellEnd"/>
          </w:p>
        </w:tc>
      </w:tr>
      <w:tr w:rsidR="00C6453A" w14:paraId="7B426903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13E3294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6A272850" w14:textId="77DB3FBD" w:rsidR="00C6453A" w:rsidRDefault="003F3495" w:rsidP="00A728CF">
            <w:proofErr w:type="spellStart"/>
            <w:r>
              <w:t>laag</w:t>
            </w:r>
            <w:proofErr w:type="spellEnd"/>
          </w:p>
        </w:tc>
      </w:tr>
      <w:tr w:rsidR="00C6453A" w14:paraId="6243B95B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DC3A422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157C7290" w14:textId="35B56BE0" w:rsidR="00C6453A" w:rsidRDefault="00C6453A" w:rsidP="00A728CF">
            <w:r>
              <w:t>Student</w:t>
            </w:r>
            <w:r w:rsidR="003F3495">
              <w:t>-Daniil</w:t>
            </w:r>
          </w:p>
        </w:tc>
      </w:tr>
    </w:tbl>
    <w:p w14:paraId="5B2AB6FE" w14:textId="77777777" w:rsidR="00C6453A" w:rsidRDefault="00C6453A" w:rsidP="00C6453A"/>
    <w:p w14:paraId="04B38895" w14:textId="77777777" w:rsidR="00C6453A" w:rsidRDefault="00C6453A" w:rsidP="00C6453A"/>
    <w:p w14:paraId="38453B6F" w14:textId="77777777" w:rsidR="0007739E" w:rsidRDefault="0007739E" w:rsidP="00C6453A"/>
    <w:p w14:paraId="256D6835" w14:textId="77777777" w:rsidR="0007739E" w:rsidRDefault="0007739E" w:rsidP="00C6453A"/>
    <w:p w14:paraId="477D5C41" w14:textId="77777777" w:rsidR="0007739E" w:rsidRDefault="0007739E" w:rsidP="00C6453A"/>
    <w:p w14:paraId="1F2D49C8" w14:textId="77777777" w:rsidR="0007739E" w:rsidRDefault="0007739E" w:rsidP="00C6453A"/>
    <w:p w14:paraId="304B6E7D" w14:textId="77777777" w:rsidR="0007739E" w:rsidRDefault="0007739E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6453A" w14:paraId="7538DCA9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68B6B7B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lastRenderedPageBreak/>
              <w:t>Functionaliteit</w:t>
            </w:r>
            <w:proofErr w:type="spellEnd"/>
          </w:p>
        </w:tc>
        <w:tc>
          <w:tcPr>
            <w:tcW w:w="4320" w:type="dxa"/>
          </w:tcPr>
          <w:p w14:paraId="5DA74618" w14:textId="3FF83A52" w:rsidR="00C6453A" w:rsidRPr="001006F8" w:rsidRDefault="003F3495" w:rsidP="00A728C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Score </w:t>
            </w:r>
            <w:proofErr w:type="spellStart"/>
            <w:r>
              <w:rPr>
                <w:b/>
                <w:bCs/>
              </w:rPr>
              <w:t>onthouden</w:t>
            </w:r>
            <w:proofErr w:type="spellEnd"/>
          </w:p>
        </w:tc>
      </w:tr>
      <w:tr w:rsidR="00C6453A" w:rsidRPr="00C6453A" w14:paraId="2E1BCB98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176265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4CA9EDFC" w14:textId="4756D5F0" w:rsidR="00C6453A" w:rsidRPr="001006F8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>Bij verandering van pagina onthoud je score</w:t>
            </w:r>
          </w:p>
        </w:tc>
      </w:tr>
      <w:tr w:rsidR="00C6453A" w:rsidRPr="00C6453A" w14:paraId="002ACCEC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B5E410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5D08C419" w14:textId="77777777" w:rsidR="00C6453A" w:rsidRDefault="003F3495" w:rsidP="00A728CF">
            <w:pPr>
              <w:rPr>
                <w:lang w:val="nl-NL"/>
              </w:rPr>
            </w:pPr>
            <w:r>
              <w:rPr>
                <w:lang w:val="nl-NL"/>
              </w:rPr>
              <w:t xml:space="preserve">-Na </w:t>
            </w:r>
            <w:proofErr w:type="spellStart"/>
            <w:r>
              <w:rPr>
                <w:lang w:val="nl-NL"/>
              </w:rPr>
              <w:t>afgeronden</w:t>
            </w:r>
            <w:proofErr w:type="spellEnd"/>
            <w:r>
              <w:rPr>
                <w:lang w:val="nl-NL"/>
              </w:rPr>
              <w:t xml:space="preserve"> test</w:t>
            </w:r>
          </w:p>
          <w:p w14:paraId="1B6AF08C" w14:textId="185AB66E" w:rsidR="003F3495" w:rsidRDefault="003F3495" w:rsidP="003F3495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>
              <w:rPr>
                <w:lang w:val="nl-NL"/>
              </w:rPr>
              <w:t xml:space="preserve">Ga boven in de website naar </w:t>
            </w:r>
            <w:r>
              <w:rPr>
                <w:lang w:val="nl-NL"/>
              </w:rPr>
              <w:t>Home</w:t>
            </w:r>
          </w:p>
          <w:p w14:paraId="62C46001" w14:textId="01536B44" w:rsidR="003F3495" w:rsidRDefault="003F3495" w:rsidP="003F3495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 w:rsidR="0007739E">
              <w:rPr>
                <w:lang w:val="nl-NL"/>
              </w:rPr>
              <w:t xml:space="preserve">klik op home </w:t>
            </w:r>
          </w:p>
          <w:p w14:paraId="2DD664F2" w14:textId="4B48254A" w:rsidR="0007739E" w:rsidRDefault="0007739E" w:rsidP="0007739E">
            <w:pPr>
              <w:rPr>
                <w:lang w:val="nl-NL"/>
              </w:rPr>
            </w:pPr>
            <w:r>
              <w:rPr>
                <w:lang w:val="nl-NL"/>
              </w:rPr>
              <w:t>-</w:t>
            </w:r>
            <w:r>
              <w:rPr>
                <w:lang w:val="nl-NL"/>
              </w:rPr>
              <w:t xml:space="preserve">Ga boven in de website naar </w:t>
            </w:r>
            <w:r>
              <w:rPr>
                <w:lang w:val="nl-NL"/>
              </w:rPr>
              <w:t>Score</w:t>
            </w:r>
          </w:p>
          <w:p w14:paraId="0D1D19B1" w14:textId="77777777" w:rsidR="0007739E" w:rsidRDefault="0007739E" w:rsidP="0007739E">
            <w:pPr>
              <w:rPr>
                <w:lang w:val="nl-NL"/>
              </w:rPr>
            </w:pPr>
            <w:r>
              <w:rPr>
                <w:lang w:val="nl-NL"/>
              </w:rPr>
              <w:t xml:space="preserve">-klik op </w:t>
            </w:r>
            <w:r>
              <w:rPr>
                <w:lang w:val="nl-NL"/>
              </w:rPr>
              <w:t>score</w:t>
            </w:r>
          </w:p>
          <w:p w14:paraId="14EB6A7D" w14:textId="01FAC9D1" w:rsidR="0007739E" w:rsidRDefault="0007739E" w:rsidP="0007739E">
            <w:pPr>
              <w:rPr>
                <w:lang w:val="nl-NL"/>
              </w:rPr>
            </w:pPr>
            <w:r>
              <w:rPr>
                <w:lang w:val="nl-NL"/>
              </w:rPr>
              <w:t xml:space="preserve"> </w:t>
            </w:r>
          </w:p>
          <w:p w14:paraId="1595E3F4" w14:textId="77777777" w:rsidR="0007739E" w:rsidRDefault="0007739E" w:rsidP="003F3495">
            <w:pPr>
              <w:rPr>
                <w:lang w:val="nl-NL"/>
              </w:rPr>
            </w:pPr>
          </w:p>
          <w:p w14:paraId="4E5006A9" w14:textId="77777777" w:rsidR="0007739E" w:rsidRDefault="0007739E" w:rsidP="003F3495">
            <w:pPr>
              <w:rPr>
                <w:lang w:val="nl-NL"/>
              </w:rPr>
            </w:pPr>
          </w:p>
          <w:p w14:paraId="69F1E6A9" w14:textId="79FDDF42" w:rsidR="003F3495" w:rsidRPr="001006F8" w:rsidRDefault="003F3495" w:rsidP="00A728CF">
            <w:pPr>
              <w:rPr>
                <w:lang w:val="nl-NL"/>
              </w:rPr>
            </w:pPr>
          </w:p>
        </w:tc>
      </w:tr>
      <w:tr w:rsidR="00C6453A" w:rsidRPr="00C6453A" w14:paraId="6617C1FF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05041FF4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0A4A792F" w14:textId="6412FD7F" w:rsidR="00C6453A" w:rsidRPr="001006F8" w:rsidRDefault="0007739E" w:rsidP="00A728CF">
            <w:pPr>
              <w:rPr>
                <w:lang w:val="nl-NL"/>
              </w:rPr>
            </w:pPr>
            <w:r>
              <w:rPr>
                <w:lang w:val="nl-NL"/>
              </w:rPr>
              <w:t>Je scoren is opgeslagen</w:t>
            </w:r>
          </w:p>
        </w:tc>
      </w:tr>
      <w:tr w:rsidR="00C6453A" w:rsidRPr="00C6453A" w14:paraId="2F2536E6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87A36F4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439B1298" w14:textId="0832BAAB" w:rsidR="00C6453A" w:rsidRPr="001006F8" w:rsidRDefault="0007739E" w:rsidP="00A728CF">
            <w:pPr>
              <w:rPr>
                <w:lang w:val="nl-NL"/>
              </w:rPr>
            </w:pPr>
            <w:r>
              <w:rPr>
                <w:lang w:val="nl-NL"/>
              </w:rPr>
              <w:t>Je scoren is opgeslagen</w:t>
            </w:r>
          </w:p>
        </w:tc>
      </w:tr>
      <w:tr w:rsidR="00C6453A" w:rsidRPr="00C6453A" w14:paraId="06014AEF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1B7DBB0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4573C960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14:paraId="430A051D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AA46B3E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10B3211D" w14:textId="77777777" w:rsidR="00C6453A" w:rsidRDefault="00C6453A" w:rsidP="00A728CF"/>
        </w:tc>
      </w:tr>
      <w:tr w:rsidR="00C6453A" w14:paraId="62627630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273107C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434C54EA" w14:textId="5287C4BE" w:rsidR="00C6453A" w:rsidRDefault="0007739E" w:rsidP="00A728CF">
            <w:r>
              <w:t>2</w:t>
            </w:r>
          </w:p>
        </w:tc>
      </w:tr>
      <w:tr w:rsidR="00C6453A" w14:paraId="74C4A1C8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65CFFD4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68CF5389" w14:textId="77777777" w:rsidR="00C6453A" w:rsidRDefault="00C6453A" w:rsidP="00A728CF">
            <w:r>
              <w:t>Hoog</w:t>
            </w:r>
          </w:p>
        </w:tc>
      </w:tr>
      <w:tr w:rsidR="00C6453A" w14:paraId="6580CA84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67F6EE4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51CDF6C5" w14:textId="046025BC" w:rsidR="00C6453A" w:rsidRDefault="00C6453A" w:rsidP="00A728CF">
            <w:r>
              <w:t>Student</w:t>
            </w:r>
            <w:r w:rsidR="0007739E">
              <w:t>-Daniil</w:t>
            </w:r>
          </w:p>
        </w:tc>
      </w:tr>
    </w:tbl>
    <w:p w14:paraId="18E619D3" w14:textId="77777777" w:rsidR="00C6453A" w:rsidRDefault="00C6453A" w:rsidP="00C6453A"/>
    <w:p w14:paraId="4D6DD6AF" w14:textId="77777777" w:rsidR="00C6453A" w:rsidRDefault="00C6453A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6453A" w14:paraId="4E8D7660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09D1E67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54835CD7" w14:textId="77777777" w:rsidR="00C6453A" w:rsidRPr="001006F8" w:rsidRDefault="00C6453A" w:rsidP="00A728CF">
            <w:pPr>
              <w:rPr>
                <w:b/>
                <w:bCs/>
              </w:rPr>
            </w:pPr>
          </w:p>
        </w:tc>
      </w:tr>
      <w:tr w:rsidR="00C6453A" w:rsidRPr="00C6453A" w14:paraId="42B01CD9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4032BA6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28AE52ED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0583255B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94F86F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7AFAE07D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8BD91EB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33CD6F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00FC9CD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7991218F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B93B30C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C48A28F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6004A3CE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FC17471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4B9CF8E1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14:paraId="11C80BE2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D0D0E66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68EE1C7E" w14:textId="77777777" w:rsidR="00C6453A" w:rsidRDefault="00C6453A" w:rsidP="00A728CF"/>
        </w:tc>
      </w:tr>
      <w:tr w:rsidR="00C6453A" w14:paraId="5AB60BCE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27C851D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3E0B833A" w14:textId="77777777" w:rsidR="00C6453A" w:rsidRDefault="00C6453A" w:rsidP="00A728CF">
            <w:r>
              <w:t>1</w:t>
            </w:r>
          </w:p>
        </w:tc>
      </w:tr>
      <w:tr w:rsidR="00C6453A" w14:paraId="78548155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4EFBF78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4C912C12" w14:textId="77777777" w:rsidR="00C6453A" w:rsidRDefault="00C6453A" w:rsidP="00A728CF">
            <w:r>
              <w:t>Hoog</w:t>
            </w:r>
          </w:p>
        </w:tc>
      </w:tr>
      <w:tr w:rsidR="00C6453A" w14:paraId="784D3A6E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CF28F11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60675C4F" w14:textId="77777777" w:rsidR="00C6453A" w:rsidRDefault="00C6453A" w:rsidP="00A728CF">
            <w:r>
              <w:t>Student</w:t>
            </w:r>
          </w:p>
        </w:tc>
      </w:tr>
    </w:tbl>
    <w:p w14:paraId="45C79834" w14:textId="77777777" w:rsidR="00C6453A" w:rsidRDefault="00C6453A" w:rsidP="00C6453A"/>
    <w:p w14:paraId="5332715E" w14:textId="77777777" w:rsidR="00C6453A" w:rsidRDefault="00C6453A" w:rsidP="00C6453A"/>
    <w:p w14:paraId="537D1ED7" w14:textId="77777777" w:rsidR="00C6453A" w:rsidRDefault="00C6453A" w:rsidP="00C6453A"/>
    <w:p w14:paraId="7CC8CA6E" w14:textId="77777777" w:rsidR="00C6453A" w:rsidRDefault="00C6453A" w:rsidP="00C6453A"/>
    <w:p w14:paraId="43B1A639" w14:textId="77777777" w:rsidR="00C6453A" w:rsidRDefault="00C6453A" w:rsidP="00C6453A"/>
    <w:p w14:paraId="43E5B7C5" w14:textId="77777777" w:rsidR="00C6453A" w:rsidRDefault="00C6453A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6453A" w14:paraId="0F585C8F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13407ED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5420F4B3" w14:textId="77777777" w:rsidR="00C6453A" w:rsidRPr="001006F8" w:rsidRDefault="00C6453A" w:rsidP="00A728CF">
            <w:pPr>
              <w:rPr>
                <w:b/>
                <w:bCs/>
              </w:rPr>
            </w:pPr>
          </w:p>
        </w:tc>
      </w:tr>
      <w:tr w:rsidR="00C6453A" w:rsidRPr="00C6453A" w14:paraId="338F1F92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BE39225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746A781E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59226605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4BAE382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60B69FEE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043C3B3E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7B0B1A0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709AF880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CE421E0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5B96D01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lastRenderedPageBreak/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05976AAD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3C11DE15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6F45C9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17914BB3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14:paraId="73ECA1A0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4818D1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490F884C" w14:textId="77777777" w:rsidR="00C6453A" w:rsidRDefault="00C6453A" w:rsidP="00A728CF"/>
        </w:tc>
      </w:tr>
      <w:tr w:rsidR="00C6453A" w14:paraId="14A63461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801650B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488E42D1" w14:textId="77777777" w:rsidR="00C6453A" w:rsidRDefault="00C6453A" w:rsidP="00A728CF">
            <w:r>
              <w:t>1</w:t>
            </w:r>
          </w:p>
        </w:tc>
      </w:tr>
      <w:tr w:rsidR="00C6453A" w14:paraId="5E9A2FF7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73428A8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37089072" w14:textId="77777777" w:rsidR="00C6453A" w:rsidRDefault="00C6453A" w:rsidP="00A728CF">
            <w:r>
              <w:t>Hoog</w:t>
            </w:r>
          </w:p>
        </w:tc>
      </w:tr>
      <w:tr w:rsidR="00C6453A" w14:paraId="3E5E5681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C2F0CAB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1405D237" w14:textId="77777777" w:rsidR="00C6453A" w:rsidRDefault="00C6453A" w:rsidP="00A728CF">
            <w:r>
              <w:t>Student</w:t>
            </w:r>
          </w:p>
        </w:tc>
      </w:tr>
    </w:tbl>
    <w:p w14:paraId="44297A7D" w14:textId="77777777" w:rsidR="00C6453A" w:rsidRDefault="00C6453A" w:rsidP="00C6453A"/>
    <w:p w14:paraId="33C92404" w14:textId="77777777" w:rsidR="00C6453A" w:rsidRDefault="00C6453A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6453A" w14:paraId="71D333B3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6778E2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73968E04" w14:textId="77777777" w:rsidR="00C6453A" w:rsidRPr="001006F8" w:rsidRDefault="00C6453A" w:rsidP="00A728CF">
            <w:pPr>
              <w:rPr>
                <w:b/>
                <w:bCs/>
              </w:rPr>
            </w:pPr>
          </w:p>
        </w:tc>
      </w:tr>
      <w:tr w:rsidR="00C6453A" w:rsidRPr="00C6453A" w14:paraId="54629E97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E734ACB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380935D3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47DAD245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66AF6D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308DB80F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4C8A0E1A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0C16B1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0736633F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5C23F887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74BC758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612B7B3F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5836911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B02284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4CD153A9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14:paraId="2DDFD938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D626F84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745CF996" w14:textId="77777777" w:rsidR="00C6453A" w:rsidRDefault="00C6453A" w:rsidP="00A728CF"/>
        </w:tc>
      </w:tr>
      <w:tr w:rsidR="00C6453A" w14:paraId="275E674A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F9CF834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43EAF24E" w14:textId="77777777" w:rsidR="00C6453A" w:rsidRDefault="00C6453A" w:rsidP="00A728CF">
            <w:r>
              <w:t>1</w:t>
            </w:r>
          </w:p>
        </w:tc>
      </w:tr>
      <w:tr w:rsidR="00C6453A" w14:paraId="0B99C5AF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BAD4A43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7206D802" w14:textId="77777777" w:rsidR="00C6453A" w:rsidRDefault="00C6453A" w:rsidP="00A728CF">
            <w:r>
              <w:t>Hoog</w:t>
            </w:r>
          </w:p>
        </w:tc>
      </w:tr>
      <w:tr w:rsidR="00C6453A" w14:paraId="3973902B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5416EEB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5A48E484" w14:textId="77777777" w:rsidR="00C6453A" w:rsidRDefault="00C6453A" w:rsidP="00A728CF">
            <w:r>
              <w:t>Student</w:t>
            </w:r>
          </w:p>
        </w:tc>
      </w:tr>
    </w:tbl>
    <w:p w14:paraId="216E90E6" w14:textId="77777777" w:rsidR="00C6453A" w:rsidRDefault="00C6453A" w:rsidP="00C6453A"/>
    <w:p w14:paraId="01316EE6" w14:textId="77777777" w:rsidR="00C6453A" w:rsidRDefault="00C6453A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6453A" w14:paraId="5C54AD4A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0782141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7BA0A130" w14:textId="77777777" w:rsidR="00C6453A" w:rsidRPr="001006F8" w:rsidRDefault="00C6453A" w:rsidP="00A728CF">
            <w:pPr>
              <w:rPr>
                <w:b/>
                <w:bCs/>
              </w:rPr>
            </w:pPr>
          </w:p>
        </w:tc>
      </w:tr>
      <w:tr w:rsidR="00C6453A" w:rsidRPr="00C6453A" w14:paraId="20598B0C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788DDA7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18AC2D7B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0A221664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6380A27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4EEA35E3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E1D7FFF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8C1B465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1A327E21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778248F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CC42277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3B6B1E5A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6C583177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771F4ED3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071FDC6F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14:paraId="70496066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0E6E8357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40B163AB" w14:textId="77777777" w:rsidR="00C6453A" w:rsidRDefault="00C6453A" w:rsidP="00A728CF"/>
        </w:tc>
      </w:tr>
      <w:tr w:rsidR="00C6453A" w14:paraId="31C04377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A041B9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1AA47243" w14:textId="77777777" w:rsidR="00C6453A" w:rsidRDefault="00C6453A" w:rsidP="00A728CF">
            <w:r>
              <w:t>1</w:t>
            </w:r>
          </w:p>
        </w:tc>
      </w:tr>
      <w:tr w:rsidR="00C6453A" w14:paraId="4C4BE581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37E8FEE1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0086BEA1" w14:textId="77777777" w:rsidR="00C6453A" w:rsidRDefault="00C6453A" w:rsidP="00A728CF">
            <w:r>
              <w:t>Hoog</w:t>
            </w:r>
          </w:p>
        </w:tc>
      </w:tr>
      <w:tr w:rsidR="00C6453A" w14:paraId="4E2680DD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6B0567D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05F2C970" w14:textId="77777777" w:rsidR="00C6453A" w:rsidRDefault="00C6453A" w:rsidP="00A728CF">
            <w:r>
              <w:t>Student</w:t>
            </w:r>
          </w:p>
        </w:tc>
      </w:tr>
    </w:tbl>
    <w:p w14:paraId="362A7A73" w14:textId="77777777" w:rsidR="00C6453A" w:rsidRDefault="00C6453A" w:rsidP="00C6453A"/>
    <w:p w14:paraId="670C2D77" w14:textId="77777777" w:rsidR="00C6453A" w:rsidRDefault="00C6453A" w:rsidP="00C6453A"/>
    <w:p w14:paraId="31BF943A" w14:textId="77777777" w:rsidR="00C6453A" w:rsidRDefault="00C6453A" w:rsidP="00C6453A"/>
    <w:p w14:paraId="0BB8E5AA" w14:textId="77777777" w:rsidR="00C6453A" w:rsidRDefault="00C6453A" w:rsidP="00C6453A"/>
    <w:p w14:paraId="30C56DA7" w14:textId="77777777" w:rsidR="00C6453A" w:rsidRDefault="00C6453A" w:rsidP="00C6453A"/>
    <w:p w14:paraId="770E5CDA" w14:textId="77777777" w:rsidR="00C6453A" w:rsidRDefault="00C6453A" w:rsidP="00C64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6453A" w14:paraId="5345959E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59392B4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013E6F6F" w14:textId="77777777" w:rsidR="00C6453A" w:rsidRPr="001006F8" w:rsidRDefault="00C6453A" w:rsidP="00A728CF">
            <w:pPr>
              <w:rPr>
                <w:b/>
                <w:bCs/>
              </w:rPr>
            </w:pPr>
          </w:p>
        </w:tc>
      </w:tr>
      <w:tr w:rsidR="00C6453A" w:rsidRPr="00C6453A" w14:paraId="54C847E8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F89B341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50AE9649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56A8A42E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27B83D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777ECDC3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0092C16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1EAF59BF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lastRenderedPageBreak/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4812B07B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57A0490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4AED13D2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041E323D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:rsidRPr="00C6453A" w14:paraId="10CFD3B2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050DB6D9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7A2C4E96" w14:textId="77777777" w:rsidR="00C6453A" w:rsidRPr="001006F8" w:rsidRDefault="00C6453A" w:rsidP="00A728CF">
            <w:pPr>
              <w:rPr>
                <w:lang w:val="nl-NL"/>
              </w:rPr>
            </w:pPr>
          </w:p>
        </w:tc>
      </w:tr>
      <w:tr w:rsidR="00C6453A" w14:paraId="52305114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0FF9093E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5FE43E21" w14:textId="77777777" w:rsidR="00C6453A" w:rsidRDefault="00C6453A" w:rsidP="00A728CF"/>
        </w:tc>
      </w:tr>
      <w:tr w:rsidR="00C6453A" w14:paraId="71CD52B6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22A344FC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6C9A2D6B" w14:textId="77777777" w:rsidR="00C6453A" w:rsidRDefault="00C6453A" w:rsidP="00A728CF">
            <w:r>
              <w:t>1</w:t>
            </w:r>
          </w:p>
        </w:tc>
      </w:tr>
      <w:tr w:rsidR="00C6453A" w14:paraId="75EB7821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CEAFF3C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0E4E8907" w14:textId="77777777" w:rsidR="00C6453A" w:rsidRDefault="00C6453A" w:rsidP="00A728CF">
            <w:r>
              <w:t>Hoog</w:t>
            </w:r>
          </w:p>
        </w:tc>
      </w:tr>
      <w:tr w:rsidR="00C6453A" w14:paraId="4B919990" w14:textId="77777777" w:rsidTr="00A728CF">
        <w:tc>
          <w:tcPr>
            <w:tcW w:w="4320" w:type="dxa"/>
            <w:shd w:val="clear" w:color="auto" w:fill="4F6228" w:themeFill="accent3" w:themeFillShade="80"/>
          </w:tcPr>
          <w:p w14:paraId="656C78BB" w14:textId="77777777" w:rsidR="00C6453A" w:rsidRPr="001006F8" w:rsidRDefault="00C6453A" w:rsidP="00A728CF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0D6089C2" w14:textId="77777777" w:rsidR="00C6453A" w:rsidRDefault="00C6453A" w:rsidP="00A728CF">
            <w:r>
              <w:t>Student</w:t>
            </w:r>
          </w:p>
        </w:tc>
      </w:tr>
    </w:tbl>
    <w:p w14:paraId="2BBD0B18" w14:textId="77777777" w:rsidR="00C6453A" w:rsidRDefault="00C6453A" w:rsidP="00C6453A"/>
    <w:p w14:paraId="43789D7E" w14:textId="77777777" w:rsidR="00C6453A" w:rsidRDefault="00C6453A" w:rsidP="001006F8"/>
    <w:sectPr w:rsidR="00C64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414430">
    <w:abstractNumId w:val="8"/>
  </w:num>
  <w:num w:numId="2" w16cid:durableId="1294408223">
    <w:abstractNumId w:val="6"/>
  </w:num>
  <w:num w:numId="3" w16cid:durableId="1359038750">
    <w:abstractNumId w:val="5"/>
  </w:num>
  <w:num w:numId="4" w16cid:durableId="314191806">
    <w:abstractNumId w:val="4"/>
  </w:num>
  <w:num w:numId="5" w16cid:durableId="1644768969">
    <w:abstractNumId w:val="7"/>
  </w:num>
  <w:num w:numId="6" w16cid:durableId="404885648">
    <w:abstractNumId w:val="3"/>
  </w:num>
  <w:num w:numId="7" w16cid:durableId="1420562610">
    <w:abstractNumId w:val="2"/>
  </w:num>
  <w:num w:numId="8" w16cid:durableId="776217680">
    <w:abstractNumId w:val="1"/>
  </w:num>
  <w:num w:numId="9" w16cid:durableId="69758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39E"/>
    <w:rsid w:val="001006F8"/>
    <w:rsid w:val="0015074B"/>
    <w:rsid w:val="0029639D"/>
    <w:rsid w:val="00326F90"/>
    <w:rsid w:val="003A0AD1"/>
    <w:rsid w:val="003F3495"/>
    <w:rsid w:val="00550E3C"/>
    <w:rsid w:val="006E50D8"/>
    <w:rsid w:val="008C3D4E"/>
    <w:rsid w:val="008C69AE"/>
    <w:rsid w:val="00AA1D8D"/>
    <w:rsid w:val="00AF1E36"/>
    <w:rsid w:val="00B47730"/>
    <w:rsid w:val="00B63550"/>
    <w:rsid w:val="00C6453A"/>
    <w:rsid w:val="00CB0664"/>
    <w:rsid w:val="00D741DC"/>
    <w:rsid w:val="00E56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3F695"/>
  <w14:defaultImageDpi w14:val="300"/>
  <w15:docId w15:val="{29BF9044-6134-C147-8471-CFD59842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49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Grandia</cp:lastModifiedBy>
  <cp:revision>2</cp:revision>
  <dcterms:created xsi:type="dcterms:W3CDTF">2026-06-19T08:20:00Z</dcterms:created>
  <dcterms:modified xsi:type="dcterms:W3CDTF">2026-06-19T08:20:00Z</dcterms:modified>
  <cp:category/>
</cp:coreProperties>
</file>